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B0166" w14:textId="77777777" w:rsidR="00A70EBE" w:rsidRDefault="00A70EBE"/>
    <w:sectPr w:rsidR="00A70EB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1736D" w14:textId="77777777" w:rsidR="00A70EBE" w:rsidRDefault="00A70EBE">
      <w:pPr>
        <w:spacing w:after="0" w:line="240" w:lineRule="auto"/>
      </w:pPr>
      <w:r>
        <w:separator/>
      </w:r>
    </w:p>
  </w:endnote>
  <w:endnote w:type="continuationSeparator" w:id="0">
    <w:p w14:paraId="46AD6318" w14:textId="77777777" w:rsidR="00A70EBE" w:rsidRDefault="00A70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7495" w14:textId="77777777" w:rsidR="002539F3" w:rsidRDefault="002539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1462" w14:textId="47DE99AE" w:rsidR="000947BD" w:rsidRDefault="002539F3">
    <w:pPr>
      <w:pStyle w:val="Footer"/>
      <w:pBdr>
        <w:top w:val="single" w:sz="6" w:space="4" w:color="999999"/>
      </w:pBdr>
    </w:pPr>
    <w:r>
      <w:rPr>
        <w:color w:val="666666"/>
        <w:sz w:val="16"/>
      </w:rPr>
      <w:t>https://koehler.eu.com</w:t>
    </w:r>
    <w:r w:rsidR="00000000">
      <w:tab/>
    </w:r>
    <w:r w:rsidR="00000000">
      <w:rPr>
        <w:b/>
        <w:color w:val="CC0000"/>
        <w:sz w:val="16"/>
      </w:rPr>
      <w:t>Confidential</w:t>
    </w:r>
    <w:r w:rsidR="00000000">
      <w:tab/>
    </w:r>
    <w:r w:rsidR="00000000">
      <w:rPr>
        <w:color w:val="666666"/>
        <w:sz w:val="16"/>
      </w:rPr>
      <w:t xml:space="preserve">Page </w:t>
    </w:r>
    <w:r w:rsidR="00000000">
      <w:fldChar w:fldCharType="begin"/>
    </w:r>
    <w:r w:rsidR="00000000">
      <w:instrText xml:space="preserve"> PAGE </w:instrText>
    </w:r>
    <w:r>
      <w:fldChar w:fldCharType="separate"/>
    </w:r>
    <w:r>
      <w:rPr>
        <w:noProof/>
      </w:rPr>
      <w:t>1</w:t>
    </w:r>
    <w:r w:rsidR="00000000">
      <w:fldChar w:fldCharType="end"/>
    </w:r>
    <w:r w:rsidR="00000000">
      <w:rPr>
        <w:color w:val="666666"/>
        <w:sz w:val="16"/>
      </w:rPr>
      <w:t xml:space="preserve"> of </w:t>
    </w:r>
    <w:fldSimple w:instr=" NUMPAGES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0766" w14:textId="77777777" w:rsidR="002539F3" w:rsidRDefault="002539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48AC7" w14:textId="77777777" w:rsidR="00A70EBE" w:rsidRDefault="00A70EBE">
      <w:pPr>
        <w:spacing w:after="0" w:line="240" w:lineRule="auto"/>
      </w:pPr>
      <w:r>
        <w:separator/>
      </w:r>
    </w:p>
  </w:footnote>
  <w:footnote w:type="continuationSeparator" w:id="0">
    <w:p w14:paraId="4CF4BDE6" w14:textId="77777777" w:rsidR="00A70EBE" w:rsidRDefault="00A70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58CF" w14:textId="77777777" w:rsidR="002539F3" w:rsidRDefault="002539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D077" w14:textId="77777777" w:rsidR="000947BD" w:rsidRDefault="00000000">
    <w:pPr>
      <w:pStyle w:val="Header"/>
      <w:pBdr>
        <w:bottom w:val="single" w:sz="6" w:space="4" w:color="1A237E"/>
      </w:pBdr>
      <w:jc w:val="center"/>
    </w:pPr>
    <w:r>
      <w:rPr>
        <w:b/>
        <w:color w:val="1A237E"/>
        <w:sz w:val="24"/>
      </w:rPr>
      <w:t>Patent Analysis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CF190" w14:textId="77777777" w:rsidR="002539F3" w:rsidRDefault="002539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946142">
    <w:abstractNumId w:val="8"/>
  </w:num>
  <w:num w:numId="2" w16cid:durableId="1940094558">
    <w:abstractNumId w:val="6"/>
  </w:num>
  <w:num w:numId="3" w16cid:durableId="388190667">
    <w:abstractNumId w:val="5"/>
  </w:num>
  <w:num w:numId="4" w16cid:durableId="1356805307">
    <w:abstractNumId w:val="4"/>
  </w:num>
  <w:num w:numId="5" w16cid:durableId="1558466211">
    <w:abstractNumId w:val="7"/>
  </w:num>
  <w:num w:numId="6" w16cid:durableId="696849914">
    <w:abstractNumId w:val="3"/>
  </w:num>
  <w:num w:numId="7" w16cid:durableId="1163425186">
    <w:abstractNumId w:val="2"/>
  </w:num>
  <w:num w:numId="8" w16cid:durableId="1394501210">
    <w:abstractNumId w:val="1"/>
  </w:num>
  <w:num w:numId="9" w16cid:durableId="125535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7BD"/>
    <w:rsid w:val="0015074B"/>
    <w:rsid w:val="002539F3"/>
    <w:rsid w:val="0029639D"/>
    <w:rsid w:val="00326F90"/>
    <w:rsid w:val="00A70EBE"/>
    <w:rsid w:val="00AA1D8D"/>
    <w:rsid w:val="00B47730"/>
    <w:rsid w:val="00BA48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CA00FF"/>
  <w14:defaultImageDpi w14:val="300"/>
  <w15:docId w15:val="{27D09688-7E32-493A-86DB-36AD048E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449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Hans Köhler</cp:lastModifiedBy>
  <cp:revision>2</cp:revision>
  <dcterms:created xsi:type="dcterms:W3CDTF">2013-12-23T23:15:00Z</dcterms:created>
  <dcterms:modified xsi:type="dcterms:W3CDTF">2026-04-15T15:34:00Z</dcterms:modified>
  <cp:category/>
</cp:coreProperties>
</file>